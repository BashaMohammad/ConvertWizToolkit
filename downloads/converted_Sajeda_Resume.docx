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Converted from PDF</w:t>
      </w:r>
    </w:p>
    <w:p>
      <w:pPr>
        <w:jc w:val="center"/>
      </w:pPr>
      <w:r>
        <w:rPr>
          <w:i/>
          <w:sz w:val="20"/>
        </w:rPr>
        <w:t>Source: 9a1d75fe46147f4bec2dc42e2b1617a0</w:t>
      </w:r>
    </w:p>
    <w:p>
      <w:r>
        <w:t>==================================================</w:t>
      </w:r>
    </w:p>
    <w:p>
      <w:pPr>
        <w:jc w:val="left"/>
      </w:pPr>
      <w:r>
        <w:rPr>
          <w:b/>
          <w:sz w:val="28"/>
        </w:rPr>
        <w:t>SAJEDA SHAIKH</w:t>
      </w:r>
    </w:p>
    <w:p>
      <w:r>
        <w:rPr>
          <w:sz w:val="24"/>
        </w:rPr>
        <w:t>#229, 5 th B Main, 2 nd Block, Near Banaswadi Traffic Police Station, Kalyan Nagar, Bangalore – 560043</w:t>
      </w:r>
    </w:p>
    <w:p>
      <w:r>
        <w:rPr>
          <w:sz w:val="24"/>
        </w:rPr>
        <w:t>Cell: +91-9662201971 | +91 – 9606151900 sajoshaikh@gmail.com</w:t>
      </w:r>
    </w:p>
    <w:p>
      <w:pPr>
        <w:jc w:val="left"/>
      </w:pPr>
      <w:r>
        <w:rPr>
          <w:b/>
          <w:sz w:val="28"/>
        </w:rPr>
        <w:t>Professional Summary</w:t>
      </w:r>
    </w:p>
    <w:p>
      <w:r>
        <w:rPr>
          <w:sz w:val="24"/>
        </w:rPr>
        <w:t>Travel consultant experienced in the design and supervision of travel arrangements for business users,</w:t>
      </w:r>
    </w:p>
    <w:p>
      <w:r>
        <w:rPr>
          <w:sz w:val="24"/>
        </w:rPr>
        <w:t>Individuals, and couples. Ready to use network of resources to find clients the best and most affordable</w:t>
      </w:r>
    </w:p>
    <w:p>
      <w:r>
        <w:rPr>
          <w:sz w:val="24"/>
        </w:rPr>
        <w:t>accommodations in lodgings flights meals and business spaces.</w:t>
      </w:r>
    </w:p>
    <w:p>
      <w:pPr>
        <w:jc w:val="left"/>
      </w:pPr>
      <w:r>
        <w:rPr>
          <w:b/>
          <w:sz w:val="28"/>
        </w:rPr>
        <w:t>Core Qualifications</w:t>
      </w:r>
    </w:p>
    <w:p>
      <w:r>
        <w:rPr>
          <w:sz w:val="24"/>
        </w:rPr>
        <w:t>•</w:t>
      </w:r>
    </w:p>
    <w:p>
      <w:r>
        <w:rPr>
          <w:sz w:val="24"/>
        </w:rPr>
        <w:t>Extensive background in travel practices with a leaning toward corporate needs</w:t>
      </w:r>
    </w:p>
    <w:p>
      <w:r>
        <w:rPr>
          <w:sz w:val="24"/>
        </w:rPr>
        <w:t>•</w:t>
      </w:r>
    </w:p>
    <w:p>
      <w:r>
        <w:rPr>
          <w:sz w:val="24"/>
        </w:rPr>
        <w:t>Strong network of resources ready to provide specific business trip requirements</w:t>
      </w:r>
    </w:p>
    <w:p>
      <w:r>
        <w:rPr>
          <w:sz w:val="24"/>
        </w:rPr>
        <w:t>•</w:t>
      </w:r>
    </w:p>
    <w:p>
      <w:r>
        <w:rPr>
          <w:sz w:val="24"/>
        </w:rPr>
        <w:t>Can arrange travel by air, rail, road, boat etc.</w:t>
      </w:r>
    </w:p>
    <w:p>
      <w:r>
        <w:rPr>
          <w:sz w:val="24"/>
        </w:rPr>
        <w:t>•</w:t>
      </w:r>
    </w:p>
    <w:p>
      <w:r>
        <w:rPr>
          <w:sz w:val="24"/>
        </w:rPr>
        <w:t>Understanding of practices associated with reading defining and application of taxes hub utilization and</w:t>
      </w:r>
    </w:p>
    <w:p>
      <w:r>
        <w:rPr>
          <w:sz w:val="24"/>
        </w:rPr>
        <w:t>fare rules</w:t>
      </w:r>
    </w:p>
    <w:p>
      <w:r>
        <w:rPr>
          <w:sz w:val="24"/>
        </w:rPr>
        <w:t>•</w:t>
      </w:r>
    </w:p>
    <w:p>
      <w:r>
        <w:rPr>
          <w:sz w:val="24"/>
        </w:rPr>
        <w:t>Capable of providing the best accommodations while staying within a projected budget</w:t>
      </w:r>
    </w:p>
    <w:p>
      <w:r>
        <w:rPr>
          <w:sz w:val="24"/>
        </w:rPr>
        <w:t>•</w:t>
      </w:r>
    </w:p>
    <w:p>
      <w:r>
        <w:rPr>
          <w:sz w:val="24"/>
        </w:rPr>
        <w:t>Excellent oral and written communication skills ensuring all parties are appropriately informed</w:t>
      </w:r>
    </w:p>
    <w:p>
      <w:pPr>
        <w:jc w:val="left"/>
      </w:pPr>
      <w:r>
        <w:rPr>
          <w:b/>
          <w:sz w:val="28"/>
        </w:rPr>
        <w:t>Experience</w:t>
      </w:r>
    </w:p>
    <w:p>
      <w:pPr>
        <w:jc w:val="left"/>
      </w:pPr>
      <w:r>
        <w:rPr>
          <w:b/>
          <w:sz w:val="28"/>
        </w:rPr>
        <w:t>Operations Manager</w:t>
      </w:r>
    </w:p>
    <w:p>
      <w:pPr>
        <w:jc w:val="left"/>
      </w:pPr>
      <w:r>
        <w:rPr>
          <w:b/>
          <w:sz w:val="28"/>
        </w:rPr>
        <w:t>21 st Oct 2024 – Present</w:t>
      </w:r>
    </w:p>
    <w:p>
      <w:pPr>
        <w:jc w:val="left"/>
      </w:pPr>
      <w:r>
        <w:rPr>
          <w:b/>
          <w:sz w:val="28"/>
        </w:rPr>
        <w:t>Traventions Pvt Ltd</w:t>
      </w:r>
    </w:p>
    <w:p>
      <w:r>
        <w:rPr>
          <w:sz w:val="24"/>
        </w:rPr>
        <w:t>•</w:t>
      </w:r>
    </w:p>
    <w:p>
      <w:pPr>
        <w:jc w:val="left"/>
      </w:pPr>
      <w:r>
        <w:rPr>
          <w:b/>
          <w:sz w:val="28"/>
        </w:rPr>
        <w:t>Serving as the end-to-end Point of Contact (POC) for itinerary planning, travel consultation, and</w:t>
      </w:r>
    </w:p>
    <w:p>
      <w:r>
        <w:rPr>
          <w:sz w:val="24"/>
        </w:rPr>
        <w:t>customer coordination.</w:t>
      </w:r>
    </w:p>
    <w:p>
      <w:r>
        <w:rPr>
          <w:sz w:val="24"/>
        </w:rPr>
        <w:t>•</w:t>
      </w:r>
    </w:p>
    <w:p>
      <w:pPr>
        <w:jc w:val="left"/>
      </w:pPr>
      <w:r>
        <w:rPr>
          <w:b/>
          <w:sz w:val="28"/>
        </w:rPr>
        <w:t>Creating detailed and customized domestic &amp; international itineraries , ensuring accuracy, cost</w:t>
      </w:r>
    </w:p>
    <w:p>
      <w:r>
        <w:rPr>
          <w:sz w:val="24"/>
        </w:rPr>
        <w:t>efficiency, and customer satisfaction.</w:t>
      </w:r>
    </w:p>
    <w:p>
      <w:r>
        <w:rPr>
          <w:sz w:val="24"/>
        </w:rPr>
        <w:t>•</w:t>
      </w:r>
    </w:p>
    <w:p>
      <w:r>
        <w:rPr>
          <w:b/>
          <w:sz w:val="24"/>
        </w:rPr>
        <w:t>Handling flight bookings, hotel reservations, holiday packages, and activity planning across multiple</w:t>
      </w:r>
    </w:p>
    <w:p>
      <w:r>
        <w:rPr>
          <w:sz w:val="24"/>
        </w:rPr>
        <w:t>destinations.</w:t>
      </w:r>
    </w:p>
    <w:p>
      <w:r>
        <w:rPr>
          <w:sz w:val="24"/>
        </w:rPr>
        <w:t>•</w:t>
      </w:r>
    </w:p>
    <w:p>
      <w:r>
        <w:rPr>
          <w:b/>
          <w:sz w:val="24"/>
        </w:rPr>
        <w:t>Coordinating with hotels, airlines, vendors, and activity partners to block inventory and secure the best</w:t>
      </w:r>
    </w:p>
    <w:p>
      <w:r>
        <w:rPr>
          <w:sz w:val="24"/>
        </w:rPr>
        <w:t>options for clients.</w:t>
      </w:r>
    </w:p>
    <w:p>
      <w:r>
        <w:rPr>
          <w:sz w:val="24"/>
        </w:rPr>
        <w:t>•</w:t>
      </w:r>
    </w:p>
    <w:p>
      <w:r>
        <w:rPr>
          <w:b/>
          <w:sz w:val="24"/>
        </w:rPr>
        <w:t>Leading and supervising a team of 4 travel consultants , ensuring smooth workflow distribution, quality</w:t>
      </w:r>
    </w:p>
    <w:p>
      <w:r>
        <w:rPr>
          <w:sz w:val="24"/>
        </w:rPr>
        <w:t>checks, and timely delivery.</w:t>
      </w:r>
    </w:p>
    <w:p>
      <w:r>
        <w:rPr>
          <w:sz w:val="24"/>
        </w:rPr>
        <w:t>•</w:t>
      </w:r>
    </w:p>
    <w:p>
      <w:pPr>
        <w:jc w:val="left"/>
      </w:pPr>
      <w:r>
        <w:rPr>
          <w:b/>
          <w:sz w:val="28"/>
        </w:rPr>
        <w:t>Using Amadeus for fare search, ticket issuance, PNR management, reissuance, and cancellations.</w:t>
      </w:r>
    </w:p>
    <w:p>
      <w:r>
        <w:rPr>
          <w:sz w:val="24"/>
        </w:rPr>
        <w:t>•</w:t>
      </w:r>
    </w:p>
    <w:p>
      <w:pPr>
        <w:jc w:val="left"/>
      </w:pPr>
      <w:r>
        <w:rPr>
          <w:b/>
          <w:sz w:val="28"/>
        </w:rPr>
        <w:t>Managing special service requests (SSRs) such as meal preferences, wheelchair assistance, and seat</w:t>
      </w:r>
    </w:p>
    <w:p>
      <w:r>
        <w:rPr>
          <w:sz w:val="24"/>
        </w:rPr>
        <w:t>selection.</w:t>
      </w:r>
    </w:p>
    <w:p>
      <w:r>
        <w:rPr>
          <w:sz w:val="24"/>
        </w:rPr>
        <w:t>•</w:t>
      </w:r>
    </w:p>
    <w:p>
      <w:pPr>
        <w:jc w:val="left"/>
      </w:pPr>
      <w:r>
        <w:rPr>
          <w:b/>
          <w:sz w:val="28"/>
        </w:rPr>
        <w:t>Ensuring compliance with company policies , travel guidelines, and vendor SLAs.</w:t>
      </w:r>
    </w:p>
    <w:p>
      <w:r>
        <w:rPr>
          <w:sz w:val="24"/>
        </w:rPr>
        <w:t>•</w:t>
      </w:r>
    </w:p>
    <w:p>
      <w:r>
        <w:rPr>
          <w:b/>
          <w:sz w:val="24"/>
        </w:rPr>
        <w:t>Handling customer escalations , providing quick resolutions, and maintaining high service satisfaction.</w:t>
      </w:r>
    </w:p>
    <w:p>
      <w:r>
        <w:rPr>
          <w:sz w:val="24"/>
        </w:rPr>
        <w:t>•</w:t>
      </w:r>
    </w:p>
    <w:p>
      <w:r>
        <w:rPr>
          <w:b/>
          <w:sz w:val="24"/>
        </w:rPr>
        <w:t>Monitoring daily operations , generating reports, and optimizing processes to improve efficiency and</w:t>
      </w:r>
    </w:p>
    <w:p>
      <w:r>
        <w:rPr>
          <w:sz w:val="24"/>
        </w:rPr>
        <w:t>reduce errors.</w:t>
      </w:r>
    </w:p>
    <w:p>
      <w:r>
        <w:rPr>
          <w:sz w:val="24"/>
        </w:rPr>
        <w:t>•</w:t>
      </w:r>
    </w:p>
    <w:p>
      <w:r>
        <w:rPr>
          <w:b/>
          <w:sz w:val="24"/>
        </w:rPr>
        <w:t>Coordinating with the internal flight operations team for ticket blocks, fare confirmations, and last-</w:t>
      </w:r>
    </w:p>
    <w:p>
      <w:r>
        <w:rPr>
          <w:sz w:val="24"/>
        </w:rPr>
        <w:t>minute changes.</w:t>
      </w:r>
    </w:p>
    <w:p>
      <w:r>
        <w:rPr>
          <w:sz w:val="24"/>
        </w:rPr>
        <w:t>•</w:t>
      </w:r>
    </w:p>
    <w:p>
      <w:pPr>
        <w:jc w:val="left"/>
      </w:pPr>
      <w:r>
        <w:rPr>
          <w:b/>
          <w:sz w:val="28"/>
        </w:rPr>
        <w:t>Maintaining strong relationships with suppliers to negotiate best rates and value-added services .</w:t>
      </w:r>
    </w:p>
    <w:p>
      <w:r>
        <w:rPr>
          <w:sz w:val="24"/>
        </w:rPr>
        <w:t>•</w:t>
      </w:r>
    </w:p>
    <w:p>
      <w:r>
        <w:rPr>
          <w:b/>
          <w:sz w:val="24"/>
        </w:rPr>
        <w:t>Updating clients about travel advisories, visa requirements, airline rules, and destination guidelines 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--- Page 2 ---</w:t>
      </w:r>
    </w:p>
    <w:p/>
    <w:p>
      <w:pPr>
        <w:jc w:val="left"/>
      </w:pPr>
      <w:r>
        <w:rPr>
          <w:b/>
          <w:sz w:val="28"/>
        </w:rPr>
        <w:t>Sr. Manager - Travel Consultant</w:t>
      </w:r>
    </w:p>
    <w:p>
      <w:pPr>
        <w:jc w:val="left"/>
      </w:pPr>
      <w:r>
        <w:rPr>
          <w:b/>
          <w:sz w:val="28"/>
        </w:rPr>
        <w:t>May 2010 – Aug 2019</w:t>
      </w:r>
    </w:p>
    <w:p>
      <w:pPr>
        <w:jc w:val="left"/>
      </w:pPr>
      <w:r>
        <w:rPr>
          <w:b/>
          <w:sz w:val="28"/>
        </w:rPr>
        <w:t>LEISURE TOURS &amp; TRAVELS, Ahmedabad</w:t>
      </w:r>
    </w:p>
    <w:p>
      <w:r>
        <w:rPr>
          <w:sz w:val="24"/>
        </w:rPr>
        <w:t>•</w:t>
      </w:r>
    </w:p>
    <w:p>
      <w:r>
        <w:rPr>
          <w:sz w:val="24"/>
        </w:rPr>
        <w:t>Consulted with clients and provided appropriate information regarding travel services routes reservations</w:t>
      </w:r>
    </w:p>
    <w:p>
      <w:r>
        <w:rPr>
          <w:sz w:val="24"/>
        </w:rPr>
        <w:t>schemes and other available services</w:t>
      </w:r>
    </w:p>
    <w:p>
      <w:r>
        <w:rPr>
          <w:sz w:val="24"/>
        </w:rPr>
        <w:t>•</w:t>
      </w:r>
    </w:p>
    <w:p>
      <w:r>
        <w:rPr>
          <w:sz w:val="24"/>
        </w:rPr>
        <w:t>Arranged client approved travel plans through network of reputable vendors</w:t>
      </w:r>
    </w:p>
    <w:p>
      <w:r>
        <w:rPr>
          <w:sz w:val="24"/>
        </w:rPr>
        <w:t>•</w:t>
      </w:r>
    </w:p>
    <w:p>
      <w:r>
        <w:rPr>
          <w:sz w:val="24"/>
        </w:rPr>
        <w:t>Provide Domestic and International Ticketing as per the availability and client’s requirement.</w:t>
      </w:r>
    </w:p>
    <w:p>
      <w:r>
        <w:rPr>
          <w:sz w:val="24"/>
        </w:rPr>
        <w:t>•</w:t>
      </w:r>
    </w:p>
    <w:p>
      <w:r>
        <w:rPr>
          <w:sz w:val="24"/>
        </w:rPr>
        <w:t>Managed client inquiries and kept them updated on progress through a range of communication channels</w:t>
      </w:r>
    </w:p>
    <w:p>
      <w:r>
        <w:rPr>
          <w:sz w:val="24"/>
        </w:rPr>
        <w:t>•</w:t>
      </w:r>
    </w:p>
    <w:p>
      <w:r>
        <w:rPr>
          <w:sz w:val="24"/>
        </w:rPr>
        <w:t>Minimized stress on clients associated with travel arrangements</w:t>
      </w:r>
    </w:p>
    <w:p>
      <w:r>
        <w:rPr>
          <w:sz w:val="24"/>
        </w:rPr>
        <w:t>•</w:t>
      </w:r>
    </w:p>
    <w:p>
      <w:r>
        <w:rPr>
          <w:sz w:val="24"/>
        </w:rPr>
        <w:t>Managed daily office correspondence</w:t>
      </w:r>
    </w:p>
    <w:p>
      <w:pPr>
        <w:jc w:val="left"/>
      </w:pPr>
      <w:r>
        <w:rPr>
          <w:b/>
          <w:sz w:val="28"/>
        </w:rPr>
        <w:t>Travel Officer</w:t>
      </w:r>
    </w:p>
    <w:p>
      <w:pPr>
        <w:jc w:val="left"/>
      </w:pPr>
      <w:r>
        <w:rPr>
          <w:b/>
          <w:sz w:val="28"/>
        </w:rPr>
        <w:t>May 2009 – April 2010</w:t>
      </w:r>
    </w:p>
    <w:p>
      <w:pPr>
        <w:jc w:val="left"/>
      </w:pPr>
      <w:r>
        <w:rPr>
          <w:b/>
          <w:sz w:val="28"/>
        </w:rPr>
        <w:t>GREEN CHANNEL TRAVEL SERVICES, Ahmedabad</w:t>
      </w:r>
    </w:p>
    <w:p>
      <w:r>
        <w:rPr>
          <w:sz w:val="24"/>
        </w:rPr>
        <w:t>•</w:t>
      </w:r>
    </w:p>
    <w:p>
      <w:r>
        <w:rPr>
          <w:sz w:val="24"/>
        </w:rPr>
        <w:t>Handling queries using Galelio &amp; Amadeus systems</w:t>
      </w:r>
    </w:p>
    <w:p>
      <w:r>
        <w:rPr>
          <w:sz w:val="24"/>
        </w:rPr>
        <w:t>•</w:t>
      </w:r>
    </w:p>
    <w:p>
      <w:r>
        <w:rPr>
          <w:sz w:val="24"/>
        </w:rPr>
        <w:t>Handle Domestic Flight booking</w:t>
      </w:r>
    </w:p>
    <w:p>
      <w:r>
        <w:rPr>
          <w:sz w:val="24"/>
        </w:rPr>
        <w:t>•</w:t>
      </w:r>
    </w:p>
    <w:p>
      <w:r>
        <w:rPr>
          <w:sz w:val="24"/>
        </w:rPr>
        <w:t>Providing Transport facility within the located region</w:t>
      </w:r>
    </w:p>
    <w:p>
      <w:pPr>
        <w:jc w:val="left"/>
      </w:pPr>
      <w:r>
        <w:rPr>
          <w:b/>
          <w:sz w:val="28"/>
        </w:rPr>
        <w:t>Counter Staff</w:t>
      </w:r>
    </w:p>
    <w:p>
      <w:pPr>
        <w:jc w:val="left"/>
      </w:pPr>
      <w:r>
        <w:rPr>
          <w:b/>
          <w:sz w:val="28"/>
        </w:rPr>
        <w:t>May 2008 – April 2009</w:t>
      </w:r>
    </w:p>
    <w:p>
      <w:pPr>
        <w:jc w:val="left"/>
      </w:pPr>
      <w:r>
        <w:rPr>
          <w:b/>
          <w:sz w:val="28"/>
        </w:rPr>
        <w:t>FAIRDEAL TRAVELS, Ahmedabad</w:t>
      </w:r>
    </w:p>
    <w:p>
      <w:r>
        <w:rPr>
          <w:sz w:val="24"/>
        </w:rPr>
        <w:t>•</w:t>
      </w:r>
    </w:p>
    <w:p>
      <w:r>
        <w:rPr>
          <w:sz w:val="24"/>
        </w:rPr>
        <w:t>Booking Flight tickets to the customers</w:t>
      </w:r>
    </w:p>
    <w:p>
      <w:r>
        <w:rPr>
          <w:sz w:val="24"/>
        </w:rPr>
        <w:t>•</w:t>
      </w:r>
    </w:p>
    <w:p>
      <w:r>
        <w:rPr>
          <w:sz w:val="24"/>
        </w:rPr>
        <w:t>Handling financial queries for the clients</w:t>
      </w:r>
    </w:p>
    <w:p>
      <w:r>
        <w:rPr>
          <w:sz w:val="24"/>
        </w:rPr>
        <w:t>•</w:t>
      </w:r>
    </w:p>
    <w:p>
      <w:r>
        <w:rPr>
          <w:sz w:val="24"/>
        </w:rPr>
        <w:t>Handling receipts, payments, petty cash, etc..,</w:t>
      </w:r>
    </w:p>
    <w:p>
      <w:pPr>
        <w:jc w:val="left"/>
      </w:pPr>
      <w:r>
        <w:rPr>
          <w:b/>
          <w:sz w:val="28"/>
        </w:rPr>
        <w:t>Technical Qualifications:</w:t>
      </w:r>
    </w:p>
    <w:p>
      <w:pPr>
        <w:jc w:val="left"/>
      </w:pPr>
      <w:r>
        <w:rPr>
          <w:b/>
          <w:sz w:val="28"/>
        </w:rPr>
        <w:t>Technical Qualification IATA / UFTAA FOUNDATION &amp; EBT</w:t>
      </w:r>
    </w:p>
    <w:p>
      <w:pPr>
        <w:jc w:val="left"/>
      </w:pPr>
      <w:r>
        <w:rPr>
          <w:b/>
          <w:sz w:val="28"/>
        </w:rPr>
        <w:t>COURSE</w:t>
      </w:r>
    </w:p>
    <w:p>
      <w:pPr>
        <w:jc w:val="left"/>
      </w:pPr>
      <w:r>
        <w:rPr>
          <w:b/>
          <w:sz w:val="28"/>
        </w:rPr>
        <w:t>Mar - 2008</w:t>
      </w:r>
    </w:p>
    <w:p>
      <w:pPr>
        <w:jc w:val="left"/>
      </w:pPr>
      <w:r>
        <w:rPr>
          <w:b/>
          <w:sz w:val="28"/>
        </w:rPr>
        <w:t>Amadeus Certified</w:t>
      </w:r>
    </w:p>
    <w:p>
      <w:pPr>
        <w:jc w:val="left"/>
      </w:pPr>
      <w:r>
        <w:rPr>
          <w:b/>
          <w:sz w:val="28"/>
        </w:rPr>
        <w:t>Oct - 2025</w:t>
      </w:r>
    </w:p>
    <w:p>
      <w:pPr>
        <w:jc w:val="left"/>
      </w:pPr>
      <w:r>
        <w:rPr>
          <w:b/>
          <w:sz w:val="28"/>
        </w:rPr>
        <w:t>Education:</w:t>
      </w:r>
    </w:p>
    <w:p>
      <w:r>
        <w:rPr>
          <w:sz w:val="24"/>
        </w:rPr>
        <w:t>BA in English</w:t>
      </w:r>
    </w:p>
    <w:p>
      <w:r>
        <w:rPr>
          <w:sz w:val="24"/>
        </w:rPr>
        <w:t>Mar – 2008</w:t>
      </w:r>
    </w:p>
    <w:p>
      <w:r>
        <w:rPr>
          <w:sz w:val="24"/>
        </w:rPr>
        <w:t>12 th Science</w:t>
      </w:r>
    </w:p>
    <w:p>
      <w:r>
        <w:rPr>
          <w:sz w:val="24"/>
        </w:rPr>
        <w:t>Mar – 2005</w:t>
      </w:r>
    </w:p>
    <w:p>
      <w:r>
        <w:rPr>
          <w:sz w:val="24"/>
        </w:rPr>
        <w:t>10 th</w:t>
      </w:r>
    </w:p>
    <w:p>
      <w:r>
        <w:rPr>
          <w:sz w:val="24"/>
        </w:rPr>
        <w:t>Mar – 2002</w:t>
      </w:r>
    </w:p>
    <w:p>
      <w:pPr>
        <w:jc w:val="left"/>
      </w:pPr>
      <w:r>
        <w:rPr>
          <w:b/>
          <w:sz w:val="28"/>
        </w:rPr>
        <w:t>Personal Details</w:t>
      </w:r>
    </w:p>
    <w:p>
      <w:r>
        <w:rPr>
          <w:sz w:val="24"/>
        </w:rPr>
        <w:t>Husband Name</w:t>
      </w:r>
    </w:p>
    <w:p>
      <w:r>
        <w:rPr>
          <w:sz w:val="24"/>
        </w:rPr>
        <w:t>MD IQBAL BASHA</w:t>
      </w:r>
    </w:p>
    <w:p>
      <w:r>
        <w:rPr>
          <w:sz w:val="24"/>
        </w:rPr>
        <w:t>Marital Status</w:t>
      </w:r>
    </w:p>
    <w:p>
      <w:r>
        <w:rPr>
          <w:sz w:val="24"/>
        </w:rPr>
        <w:t>Married</w:t>
      </w:r>
    </w:p>
    <w:p>
      <w:r>
        <w:rPr>
          <w:sz w:val="24"/>
        </w:rPr>
        <w:t>Address</w:t>
      </w:r>
    </w:p>
    <w:p>
      <w:r>
        <w:rPr>
          <w:sz w:val="24"/>
        </w:rPr>
        <w:t>#229, Ground Floor, 5 th B Main Road,</w:t>
      </w:r>
    </w:p>
    <w:p>
      <w:r>
        <w:rPr>
          <w:sz w:val="24"/>
        </w:rPr>
        <w:t>2 nd Block, Near Banaswadi Traffic Police Station</w:t>
      </w:r>
    </w:p>
    <w:p>
      <w:r>
        <w:rPr>
          <w:sz w:val="24"/>
        </w:rPr>
        <w:t>Kalyan Nagar, Bangalore -43</w:t>
      </w:r>
    </w:p>
    <w:p>
      <w:r>
        <w:rPr>
          <w:sz w:val="24"/>
        </w:rPr>
        <w:t>Nationality</w:t>
      </w:r>
    </w:p>
    <w:p>
      <w:r>
        <w:rPr>
          <w:sz w:val="24"/>
        </w:rPr>
        <w:t>Indian – Muslim</w:t>
      </w:r>
    </w:p>
    <w:p>
      <w:r>
        <w:rPr>
          <w:sz w:val="24"/>
        </w:rPr>
        <w:t>Languages Known</w:t>
      </w:r>
    </w:p>
    <w:p>
      <w:r>
        <w:rPr>
          <w:sz w:val="24"/>
        </w:rPr>
        <w:t>English, Hindi &amp; Gujarati</w:t>
      </w:r>
    </w:p>
    <w:p>
      <w:r>
        <w:t>==================================================</w:t>
      </w:r>
    </w:p>
    <w:p>
      <w:pPr>
        <w:jc w:val="center"/>
      </w:pPr>
      <w:r>
        <w:rPr>
          <w:b/>
          <w:sz w:val="20"/>
        </w:rPr>
        <w:t>Conversion completed: 2 pages processed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