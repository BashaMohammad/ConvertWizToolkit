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Converted from PDF</w:t>
      </w:r>
    </w:p>
    <w:p>
      <w:pPr>
        <w:jc w:val="center"/>
      </w:pPr>
      <w:r>
        <w:rPr>
          <w:i/>
          <w:sz w:val="20"/>
        </w:rPr>
        <w:t>Source: 4599c12c76bcf4eaa866537824b1d845</w:t>
      </w:r>
    </w:p>
    <w:p>
      <w:r>
        <w:t>==================================================</w:t>
      </w:r>
    </w:p>
    <w:p>
      <w:r>
        <w:rPr>
          <w:sz w:val="24"/>
        </w:rPr>
        <w:t>Python</w:t>
      </w:r>
    </w:p>
    <w:p>
      <w:r>
        <w:rPr>
          <w:sz w:val="24"/>
        </w:rPr>
        <w:t>Graphic Design</w:t>
      </w:r>
    </w:p>
    <w:p>
      <w:r>
        <w:rPr>
          <w:sz w:val="24"/>
        </w:rPr>
        <w:t>visual design</w:t>
      </w:r>
    </w:p>
    <w:p>
      <w:r>
        <w:rPr>
          <w:sz w:val="24"/>
        </w:rPr>
        <w:t>Photo Editing</w:t>
      </w:r>
    </w:p>
    <w:p>
      <w:r>
        <w:rPr>
          <w:sz w:val="24"/>
        </w:rPr>
        <w:t>Video Editing</w:t>
      </w:r>
    </w:p>
    <w:p>
      <w:r>
        <w:rPr>
          <w:sz w:val="24"/>
        </w:rPr>
        <w:t>Web development</w:t>
      </w:r>
    </w:p>
    <w:p>
      <w:r>
        <w:rPr>
          <w:sz w:val="24"/>
        </w:rPr>
        <w:t>Web designing</w:t>
      </w:r>
    </w:p>
    <w:p>
      <w:pPr>
        <w:jc w:val="left"/>
      </w:pPr>
      <w:r>
        <w:rPr>
          <w:b/>
          <w:sz w:val="36"/>
        </w:rPr>
        <w:t>Pathan Mantasha</w:t>
      </w:r>
    </w:p>
    <w:p>
      <w:pPr>
        <w:jc w:val="left"/>
      </w:pPr>
      <w:r>
        <w:rPr>
          <w:b/>
          <w:sz w:val="36"/>
        </w:rPr>
        <w:t>Freelance Designer</w:t>
      </w:r>
    </w:p>
    <w:p>
      <w:pPr>
        <w:jc w:val="left"/>
      </w:pPr>
      <w:r>
        <w:rPr>
          <w:b/>
          <w:sz w:val="36"/>
        </w:rPr>
        <w:t>About Me</w:t>
      </w:r>
    </w:p>
    <w:p>
      <w:pPr>
        <w:jc w:val="left"/>
      </w:pPr>
      <w:r>
        <w:rPr>
          <w:b/>
          <w:sz w:val="36"/>
        </w:rPr>
        <w:t>Contact</w:t>
      </w:r>
    </w:p>
    <w:p>
      <w:r>
        <w:rPr>
          <w:sz w:val="24"/>
        </w:rPr>
        <w:t>A college student seeking an entry level position in</w:t>
      </w:r>
    </w:p>
    <w:p>
      <w:r>
        <w:rPr>
          <w:sz w:val="24"/>
        </w:rPr>
        <w:t>the field of IT. Possesses a strong academic record,</w:t>
      </w:r>
    </w:p>
    <w:p>
      <w:r>
        <w:rPr>
          <w:sz w:val="24"/>
        </w:rPr>
        <w:t>eager to put my skills to work in a profession setting ,</w:t>
      </w:r>
    </w:p>
    <w:p>
      <w:r>
        <w:rPr>
          <w:sz w:val="24"/>
        </w:rPr>
        <w:t>urge to gain valuable experience through work.</w:t>
      </w:r>
    </w:p>
    <w:p>
      <w:r>
        <w:rPr>
          <w:sz w:val="24"/>
        </w:rPr>
        <w:t>mantashapathan7103@gmail.com</w:t>
      </w:r>
    </w:p>
    <w:p>
      <w:r>
        <w:rPr>
          <w:sz w:val="24"/>
        </w:rPr>
        <w:t>9136521467</w:t>
      </w:r>
    </w:p>
    <w:p>
      <w:r>
        <w:rPr>
          <w:sz w:val="24"/>
        </w:rPr>
        <w:t>https://www.jollyjoycreations.in/</w:t>
      </w:r>
    </w:p>
    <w:p>
      <w:pPr>
        <w:jc w:val="left"/>
      </w:pPr>
      <w:r>
        <w:rPr>
          <w:b/>
          <w:sz w:val="36"/>
        </w:rPr>
        <w:t>Experience</w:t>
      </w:r>
    </w:p>
    <w:p>
      <w:pPr>
        <w:jc w:val="left"/>
      </w:pPr>
      <w:r>
        <w:rPr>
          <w:b/>
          <w:sz w:val="36"/>
        </w:rPr>
        <w:t>Education</w:t>
      </w:r>
    </w:p>
    <w:p>
      <w:r>
        <w:rPr>
          <w:sz w:val="24"/>
        </w:rPr>
        <w:t>Bachelors of commerce (high school )</w:t>
      </w:r>
    </w:p>
    <w:p>
      <w:pPr>
        <w:jc w:val="left"/>
      </w:pPr>
      <w:r>
        <w:rPr>
          <w:b/>
          <w:sz w:val="28"/>
        </w:rPr>
        <w:t>2019-2021</w:t>
      </w:r>
    </w:p>
    <w:p>
      <w:pPr>
        <w:jc w:val="left"/>
      </w:pPr>
      <w:r>
        <w:rPr>
          <w:b/>
          <w:sz w:val="28"/>
        </w:rPr>
        <w:t>Bachelor's of computer applications</w:t>
      </w:r>
    </w:p>
    <w:p>
      <w:r>
        <w:rPr>
          <w:sz w:val="24"/>
        </w:rPr>
        <w:t>JNVU (jodhpur )</w:t>
      </w:r>
    </w:p>
    <w:p>
      <w:pPr>
        <w:jc w:val="left"/>
      </w:pPr>
      <w:r>
        <w:rPr>
          <w:b/>
          <w:sz w:val="28"/>
        </w:rPr>
        <w:t>2022-2025</w:t>
      </w:r>
    </w:p>
    <w:p>
      <w:pPr>
        <w:jc w:val="left"/>
      </w:pPr>
      <w:r>
        <w:rPr>
          <w:b/>
          <w:sz w:val="36"/>
        </w:rPr>
        <w:t>Expertise</w:t>
      </w:r>
    </w:p>
    <w:p>
      <w:pPr>
        <w:jc w:val="left"/>
      </w:pPr>
      <w:r>
        <w:rPr>
          <w:b/>
          <w:sz w:val="28"/>
        </w:rPr>
        <w:t>Job position</w:t>
      </w:r>
    </w:p>
    <w:p>
      <w:pPr>
        <w:jc w:val="left"/>
      </w:pPr>
      <w:r>
        <w:rPr>
          <w:b/>
          <w:sz w:val="28"/>
        </w:rPr>
        <w:t>2024-2024</w:t>
      </w:r>
    </w:p>
    <w:p>
      <w:r>
        <w:rPr>
          <w:sz w:val="24"/>
        </w:rPr>
        <w:t>Freelancing</w:t>
      </w:r>
    </w:p>
    <w:p>
      <w:r>
        <w:rPr>
          <w:sz w:val="24"/>
        </w:rPr>
        <w:t>Comic visuals making.</w:t>
      </w:r>
    </w:p>
    <w:p>
      <w:pPr>
        <w:jc w:val="left"/>
      </w:pPr>
      <w:r>
        <w:rPr>
          <w:b/>
          <w:sz w:val="28"/>
        </w:rPr>
        <w:t>Lord's universal college (Mumbai)</w:t>
      </w:r>
    </w:p>
    <w:p>
      <w:pPr>
        <w:jc w:val="left"/>
      </w:pPr>
      <w:r>
        <w:rPr>
          <w:b/>
          <w:sz w:val="28"/>
        </w:rPr>
        <w:t>Founder &amp; Designer at JollyJoyCreations</w:t>
      </w:r>
    </w:p>
    <w:p>
      <w:r>
        <w:rPr>
          <w:sz w:val="24"/>
        </w:rPr>
        <w:t>Established an online clothing brand specializing in</w:t>
      </w:r>
    </w:p>
    <w:p>
      <w:r>
        <w:rPr>
          <w:sz w:val="24"/>
        </w:rPr>
        <w:t>designing trendy and customized apparel. Responsible for</w:t>
      </w:r>
    </w:p>
    <w:p>
      <w:r>
        <w:rPr>
          <w:sz w:val="24"/>
        </w:rPr>
        <w:t>creating innovative designs for clothing, caps, tote bags,</w:t>
      </w:r>
    </w:p>
    <w:p>
      <w:r>
        <w:rPr>
          <w:sz w:val="24"/>
        </w:rPr>
        <w:t>and more, tailored to the latest fashion trends.</w:t>
      </w:r>
    </w:p>
    <w:p>
      <w:pPr>
        <w:jc w:val="left"/>
      </w:pPr>
      <w:r>
        <w:rPr>
          <w:b/>
          <w:sz w:val="28"/>
        </w:rPr>
        <w:t>2024</w:t>
      </w:r>
    </w:p>
    <w:p>
      <w:r>
        <w:t>==================================================</w:t>
      </w:r>
    </w:p>
    <w:p>
      <w:pPr>
        <w:jc w:val="center"/>
      </w:pPr>
      <w:r>
        <w:rPr>
          <w:b/>
          <w:sz w:val="20"/>
        </w:rPr>
        <w:t>Conversion completed: 1 pages processed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