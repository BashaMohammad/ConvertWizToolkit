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2" w:lineRule="exact" w:before="1640" w:after="0"/>
        <w:ind w:left="5472" w:right="1394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Iqbal Basha Mohammad​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Bangalore, India​</w:t>
      </w:r>
      <w:r>
        <w:br/>
      </w:r>
      <w:r>
        <w:rPr>
          <w:w w:val="98.10349650349643"/>
          <w:rFonts w:ascii="helv" w:hAnsi="helv" w:eastAsia="helv"/>
          <w:b w:val="0"/>
          <w:i w:val="0"/>
          <w:color w:val="000000"/>
          <w:sz w:val="22"/>
        </w:rPr>
        <w:t>📧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iqbalbashasi@gmail.com | </w:t>
      </w:r>
      <w:r>
        <w:rPr>
          <w:w w:val="98.10349650349643"/>
          <w:rFonts w:ascii="helv" w:hAnsi="helv" w:eastAsia="helv"/>
          <w:b w:val="0"/>
          <w:i w:val="0"/>
          <w:color w:val="000000"/>
          <w:sz w:val="22"/>
        </w:rPr>
        <w:t>📞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+91-8904639583 </w:t>
      </w:r>
    </w:p>
    <w:p>
      <w:pPr>
        <w:autoSpaceDN w:val="0"/>
        <w:autoSpaceDE w:val="0"/>
        <w:widowControl/>
        <w:spacing w:line="262" w:lineRule="auto" w:before="286" w:after="0"/>
        <w:ind w:left="1440" w:right="792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Hiring Manager​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Royal HaskoningDHV​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Amersfoort, Netherlands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Subject: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Application for Junior Engineering Applications Manager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Dear Hiring Manager, </w:t>
      </w:r>
    </w:p>
    <w:p>
      <w:pPr>
        <w:autoSpaceDN w:val="0"/>
        <w:autoSpaceDE w:val="0"/>
        <w:widowControl/>
        <w:spacing w:line="266" w:lineRule="auto" w:before="284" w:after="0"/>
        <w:ind w:left="1440" w:right="13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 am excited to apply for the Junior Engineering Applications Manager role at Royal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HaskoningDHV. With 18+ years of experience in Microsoft 365, SharePoint, and Power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Platform, I have managed enterprise-scale migrations and application governance for global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clients in the UK, EU, and India. </w:t>
      </w:r>
    </w:p>
    <w:p>
      <w:pPr>
        <w:autoSpaceDN w:val="0"/>
        <w:autoSpaceDE w:val="0"/>
        <w:widowControl/>
        <w:spacing w:line="266" w:lineRule="auto" w:before="284" w:after="0"/>
        <w:ind w:left="1440" w:right="139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At Microland, I led a cross-tenant migration of 95,000+ users and 290 TB of data, ensuring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secure delivery with &lt;1% post-migration issues. I have also defined governance policies,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managed license compliance, and worked with security teams to remediate vulnerabilities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across M365 and SharePoint environments. My experience includes building Power BI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dashboards for transparency in application usage and asset management. </w:t>
      </w:r>
    </w:p>
    <w:p>
      <w:pPr>
        <w:autoSpaceDN w:val="0"/>
        <w:autoSpaceDE w:val="0"/>
        <w:widowControl/>
        <w:spacing w:line="266" w:lineRule="auto" w:before="284" w:after="0"/>
        <w:ind w:left="1440" w:right="13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 am particularly motivated by Haskoning’s mission of “Enhancing Society Together” and see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strong alignment between my background in application lifecycle management and your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focus on secure, efficient engineering applications. I would welcome the opportunity to bring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my technical expertise and consulting experience to support your digital workplace strategy. </w:t>
      </w:r>
    </w:p>
    <w:p>
      <w:pPr>
        <w:autoSpaceDN w:val="0"/>
        <w:tabs>
          <w:tab w:pos="1502" w:val="left"/>
        </w:tabs>
        <w:autoSpaceDE w:val="0"/>
        <w:widowControl/>
        <w:spacing w:line="254" w:lineRule="auto" w:before="284" w:after="0"/>
        <w:ind w:left="1440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Kind regards,​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Iqbal Basha Mohammad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